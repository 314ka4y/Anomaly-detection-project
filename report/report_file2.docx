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03/09/22 - 14:33</w:t>
      </w:r>
    </w:p>
    <w:p>
      <w:r>
        <w:t xml:space="preserve">This system consist of </w:t>
      </w:r>
      <w:r>
        <w:rPr>
          <w:b/>
        </w:rPr>
        <w:t>4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15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